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73417" w14:textId="77777777" w:rsidR="00017643" w:rsidRDefault="00000000">
      <w:pPr>
        <w:spacing w:after="80"/>
      </w:pPr>
      <w:r>
        <w:rPr>
          <w:b/>
          <w:color w:val="000000"/>
          <w:sz w:val="44"/>
        </w:rPr>
        <w:t>ST1504 Deep Learning Assignment 2</w:t>
      </w:r>
    </w:p>
    <w:p w14:paraId="6D664805" w14:textId="77777777" w:rsidR="00017643" w:rsidRDefault="00000000">
      <w:pPr>
        <w:spacing w:after="320"/>
      </w:pPr>
      <w:r>
        <w:rPr>
          <w:color w:val="555555"/>
          <w:sz w:val="28"/>
        </w:rPr>
        <w:t>Group Contribution Statement - Parts A and B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017643" w14:paraId="78D4DD0E" w14:textId="77777777"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5D6B7" w14:textId="77777777" w:rsidR="00017643" w:rsidRDefault="00000000">
            <w:r>
              <w:rPr>
                <w:b/>
                <w:color w:val="000000"/>
                <w:sz w:val="21"/>
              </w:rPr>
              <w:t>Student 1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AD75E" w14:textId="5DECB4F6" w:rsidR="00017643" w:rsidRDefault="00A354D0">
            <w:r>
              <w:rPr>
                <w:color w:val="000000"/>
                <w:sz w:val="21"/>
              </w:rPr>
              <w:t>Kendrick Slamat, p2510877</w:t>
            </w:r>
          </w:p>
        </w:tc>
      </w:tr>
      <w:tr w:rsidR="00017643" w14:paraId="27B9EE1E" w14:textId="77777777"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14CDD" w14:textId="77777777" w:rsidR="00017643" w:rsidRDefault="00000000">
            <w:r>
              <w:rPr>
                <w:b/>
                <w:color w:val="000000"/>
                <w:sz w:val="21"/>
              </w:rPr>
              <w:t>Student 2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E679F" w14:textId="0F52B462" w:rsidR="00017643" w:rsidRDefault="00A354D0">
            <w:r>
              <w:rPr>
                <w:color w:val="000000"/>
                <w:sz w:val="21"/>
              </w:rPr>
              <w:t>Darryan Lim Yuan Sheng, p</w:t>
            </w:r>
            <w:r w:rsidR="00D36E4F">
              <w:rPr>
                <w:color w:val="000000"/>
                <w:sz w:val="21"/>
              </w:rPr>
              <w:t>2508430</w:t>
            </w:r>
          </w:p>
        </w:tc>
      </w:tr>
      <w:tr w:rsidR="00017643" w14:paraId="30F063A4" w14:textId="77777777"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0C6F2" w14:textId="77777777" w:rsidR="00017643" w:rsidRDefault="00000000">
            <w:r>
              <w:rPr>
                <w:b/>
                <w:color w:val="000000"/>
                <w:sz w:val="21"/>
              </w:rPr>
              <w:t>Module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D07C9" w14:textId="77777777" w:rsidR="00017643" w:rsidRDefault="00000000">
            <w:r>
              <w:rPr>
                <w:color w:val="000000"/>
                <w:sz w:val="21"/>
              </w:rPr>
              <w:t>ST1504 Deep Learning</w:t>
            </w:r>
          </w:p>
        </w:tc>
      </w:tr>
      <w:tr w:rsidR="00017643" w14:paraId="2608F7B6" w14:textId="77777777"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B5835" w14:textId="77777777" w:rsidR="00017643" w:rsidRDefault="00000000">
            <w:r>
              <w:rPr>
                <w:b/>
                <w:color w:val="000000"/>
                <w:sz w:val="21"/>
              </w:rPr>
              <w:t>Overall workload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3A39F" w14:textId="77777777" w:rsidR="00017643" w:rsidRDefault="00000000">
            <w:r>
              <w:rPr>
                <w:color w:val="000000"/>
                <w:sz w:val="21"/>
              </w:rPr>
              <w:t>Student 1: 50% | Student 2: 50%</w:t>
            </w:r>
          </w:p>
        </w:tc>
      </w:tr>
    </w:tbl>
    <w:p w14:paraId="4113B8A4" w14:textId="77777777" w:rsidR="00017643" w:rsidRDefault="00000000">
      <w:pPr>
        <w:pStyle w:val="Heading1"/>
      </w:pPr>
      <w:r>
        <w:t>Contribution breakdown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1200"/>
        <w:gridCol w:w="6060"/>
      </w:tblGrid>
      <w:tr w:rsidR="00017643" w14:paraId="340154DE" w14:textId="77777777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F35E9" w14:textId="77777777" w:rsidR="00017643" w:rsidRDefault="00000000">
            <w:r>
              <w:rPr>
                <w:b/>
                <w:color w:val="000000"/>
                <w:sz w:val="21"/>
              </w:rPr>
              <w:t>Contributor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3E650" w14:textId="77777777" w:rsidR="00017643" w:rsidRDefault="00000000">
            <w:r>
              <w:rPr>
                <w:b/>
                <w:color w:val="000000"/>
                <w:sz w:val="21"/>
              </w:rPr>
              <w:t>Workload</w:t>
            </w:r>
          </w:p>
        </w:tc>
        <w:tc>
          <w:tcPr>
            <w:tcW w:w="6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76D85" w14:textId="77777777" w:rsidR="00017643" w:rsidRDefault="00000000">
            <w:r>
              <w:rPr>
                <w:b/>
                <w:color w:val="000000"/>
                <w:sz w:val="21"/>
              </w:rPr>
              <w:t>Specific contributions</w:t>
            </w:r>
          </w:p>
        </w:tc>
      </w:tr>
      <w:tr w:rsidR="00017643" w14:paraId="5D81BFD6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1A26A" w14:textId="2AB217E4" w:rsidR="00017643" w:rsidRDefault="00000000">
            <w:r>
              <w:rPr>
                <w:color w:val="000000"/>
                <w:sz w:val="21"/>
              </w:rPr>
              <w:t>Student 1</w:t>
            </w:r>
            <w:r>
              <w:rPr>
                <w:color w:val="000000"/>
                <w:sz w:val="21"/>
              </w:rPr>
              <w:br/>
            </w:r>
            <w:r w:rsidR="00A354D0">
              <w:rPr>
                <w:color w:val="000000"/>
                <w:sz w:val="21"/>
              </w:rPr>
              <w:t>Kendrick Slamat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08736" w14:textId="77777777" w:rsidR="00017643" w:rsidRDefault="00000000">
            <w:pPr>
              <w:jc w:val="center"/>
            </w:pPr>
            <w:r>
              <w:rPr>
                <w:color w:val="000000"/>
                <w:sz w:val="21"/>
              </w:rPr>
              <w:t>50%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00021" w14:textId="65D7A4ED" w:rsidR="00017643" w:rsidRDefault="00000000">
            <w:r>
              <w:rPr>
                <w:color w:val="000000"/>
                <w:sz w:val="21"/>
              </w:rPr>
              <w:t xml:space="preserve">Developed and evaluated the </w:t>
            </w:r>
            <w:r w:rsidR="00A354D0">
              <w:rPr>
                <w:color w:val="000000"/>
                <w:sz w:val="21"/>
              </w:rPr>
              <w:t xml:space="preserve">EDA and </w:t>
            </w:r>
            <w:r>
              <w:rPr>
                <w:color w:val="000000"/>
                <w:sz w:val="21"/>
              </w:rPr>
              <w:t>VAE work for Part A. Developed and evaluated the reinforcement-learning work for Part B</w:t>
            </w:r>
            <w:r w:rsidR="00A354D0">
              <w:rPr>
                <w:color w:val="000000"/>
                <w:sz w:val="21"/>
              </w:rPr>
              <w:t xml:space="preserve"> as well as Slides</w:t>
            </w:r>
          </w:p>
        </w:tc>
      </w:tr>
      <w:tr w:rsidR="00017643" w14:paraId="504767BC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96A61" w14:textId="6C6646E5" w:rsidR="00017643" w:rsidRDefault="00000000">
            <w:r>
              <w:rPr>
                <w:color w:val="000000"/>
                <w:sz w:val="21"/>
              </w:rPr>
              <w:t>Student 2</w:t>
            </w:r>
            <w:r>
              <w:rPr>
                <w:color w:val="000000"/>
                <w:sz w:val="21"/>
              </w:rPr>
              <w:br/>
            </w:r>
            <w:r w:rsidR="00A354D0">
              <w:rPr>
                <w:color w:val="000000"/>
                <w:sz w:val="21"/>
              </w:rPr>
              <w:t>Kendrick Slamat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2EBD2" w14:textId="77777777" w:rsidR="00017643" w:rsidRDefault="00000000">
            <w:pPr>
              <w:jc w:val="center"/>
            </w:pPr>
            <w:r>
              <w:rPr>
                <w:color w:val="000000"/>
                <w:sz w:val="21"/>
              </w:rPr>
              <w:t>50%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DB64C" w14:textId="0D38405A" w:rsidR="00017643" w:rsidRDefault="00000000">
            <w:r>
              <w:rPr>
                <w:color w:val="000000"/>
                <w:sz w:val="21"/>
              </w:rPr>
              <w:t>Developed and evaluated the GAN work for Part A and contributed to the VAE work.</w:t>
            </w:r>
            <w:r w:rsidR="00A354D0">
              <w:rPr>
                <w:color w:val="000000"/>
                <w:sz w:val="21"/>
              </w:rPr>
              <w:t xml:space="preserve"> Also Developed and evaluated a comparison between GAN and VAE as well as Slides</w:t>
            </w:r>
          </w:p>
        </w:tc>
      </w:tr>
    </w:tbl>
    <w:p w14:paraId="5E638750" w14:textId="77777777" w:rsidR="00017643" w:rsidRDefault="00000000">
      <w:pPr>
        <w:pStyle w:val="Heading1"/>
      </w:pPr>
      <w:r>
        <w:t>Declaration</w:t>
      </w:r>
    </w:p>
    <w:p w14:paraId="2B4AF71C" w14:textId="77777777" w:rsidR="00017643" w:rsidRDefault="00000000">
      <w:pPr>
        <w:spacing w:after="360"/>
      </w:pPr>
      <w:r>
        <w:t>We confirm that the contribution details above accurately describe the division of work for this assignment. Both members are responsible for understanding and presenting the complete work submitted for Parts A and B.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17643" w14:paraId="59E1C67E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6A7FD" w14:textId="77777777" w:rsidR="00017643" w:rsidRDefault="00000000">
            <w:r>
              <w:rPr>
                <w:color w:val="000000"/>
                <w:sz w:val="21"/>
              </w:rPr>
              <w:t>Student 1 signature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7854E" w14:textId="77777777" w:rsidR="00017643" w:rsidRDefault="00000000">
            <w:r>
              <w:rPr>
                <w:color w:val="000000"/>
                <w:sz w:val="21"/>
              </w:rPr>
              <w:t>Student 2 signature</w:t>
            </w:r>
          </w:p>
        </w:tc>
      </w:tr>
      <w:tr w:rsidR="00017643" w14:paraId="3EA23384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8C2B7" w14:textId="694E329A" w:rsidR="00017643" w:rsidRDefault="00A354D0">
            <w:r>
              <w:rPr>
                <w:color w:val="000000"/>
                <w:sz w:val="21"/>
              </w:rPr>
              <w:t>kendrick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2B262" w14:textId="77777777" w:rsidR="00017643" w:rsidRDefault="00000000">
            <w:r>
              <w:rPr>
                <w:color w:val="000000"/>
                <w:sz w:val="21"/>
              </w:rPr>
              <w:t>____________________________</w:t>
            </w:r>
          </w:p>
        </w:tc>
      </w:tr>
      <w:tr w:rsidR="00017643" w14:paraId="7CF7D528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F2797" w14:textId="5802F77D" w:rsidR="00017643" w:rsidRDefault="00000000">
            <w:r>
              <w:rPr>
                <w:color w:val="000000"/>
                <w:sz w:val="21"/>
              </w:rPr>
              <w:t xml:space="preserve">Date: </w:t>
            </w:r>
            <w:r w:rsidR="00A354D0">
              <w:rPr>
                <w:color w:val="000000"/>
                <w:sz w:val="21"/>
              </w:rPr>
              <w:t>5 August 2026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EC77D" w14:textId="77777777" w:rsidR="00017643" w:rsidRDefault="00000000">
            <w:r>
              <w:rPr>
                <w:color w:val="000000"/>
                <w:sz w:val="21"/>
              </w:rPr>
              <w:t>Date: _______________________</w:t>
            </w:r>
          </w:p>
        </w:tc>
      </w:tr>
    </w:tbl>
    <w:p w14:paraId="4AB95C10" w14:textId="77777777" w:rsidR="00413787" w:rsidRDefault="00413787"/>
    <w:sectPr w:rsidR="00413787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7EDA2" w14:textId="77777777" w:rsidR="008E6292" w:rsidRDefault="008E6292">
      <w:pPr>
        <w:spacing w:after="0" w:line="240" w:lineRule="auto"/>
      </w:pPr>
      <w:r>
        <w:separator/>
      </w:r>
    </w:p>
  </w:endnote>
  <w:endnote w:type="continuationSeparator" w:id="0">
    <w:p w14:paraId="4A1B3B88" w14:textId="77777777" w:rsidR="008E6292" w:rsidRDefault="008E6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F69F8" w14:textId="77777777" w:rsidR="00017643" w:rsidRDefault="00000000">
    <w:pPr>
      <w:pStyle w:val="Footer"/>
      <w:jc w:val="center"/>
    </w:pPr>
    <w:r>
      <w:rPr>
        <w:color w:val="777777"/>
        <w:sz w:val="18"/>
      </w:rPr>
      <w:t>ST1504 CA2 - Group Contribution Statement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F687F" w14:textId="77777777" w:rsidR="008E6292" w:rsidRDefault="008E6292">
      <w:pPr>
        <w:spacing w:after="0" w:line="240" w:lineRule="auto"/>
      </w:pPr>
      <w:r>
        <w:separator/>
      </w:r>
    </w:p>
  </w:footnote>
  <w:footnote w:type="continuationSeparator" w:id="0">
    <w:p w14:paraId="35074C04" w14:textId="77777777" w:rsidR="008E6292" w:rsidRDefault="008E6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7298">
    <w:abstractNumId w:val="8"/>
  </w:num>
  <w:num w:numId="2" w16cid:durableId="1436443082">
    <w:abstractNumId w:val="6"/>
  </w:num>
  <w:num w:numId="3" w16cid:durableId="884215545">
    <w:abstractNumId w:val="5"/>
  </w:num>
  <w:num w:numId="4" w16cid:durableId="1144154598">
    <w:abstractNumId w:val="4"/>
  </w:num>
  <w:num w:numId="5" w16cid:durableId="1036004050">
    <w:abstractNumId w:val="7"/>
  </w:num>
  <w:num w:numId="6" w16cid:durableId="1236629120">
    <w:abstractNumId w:val="3"/>
  </w:num>
  <w:num w:numId="7" w16cid:durableId="634605878">
    <w:abstractNumId w:val="2"/>
  </w:num>
  <w:num w:numId="8" w16cid:durableId="968902919">
    <w:abstractNumId w:val="1"/>
  </w:num>
  <w:num w:numId="9" w16cid:durableId="236398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643"/>
    <w:rsid w:val="00034616"/>
    <w:rsid w:val="0006063C"/>
    <w:rsid w:val="0015074B"/>
    <w:rsid w:val="0029639D"/>
    <w:rsid w:val="00326F90"/>
    <w:rsid w:val="00413787"/>
    <w:rsid w:val="008E6292"/>
    <w:rsid w:val="00A354D0"/>
    <w:rsid w:val="00AA1D8D"/>
    <w:rsid w:val="00AB0B3D"/>
    <w:rsid w:val="00B47730"/>
    <w:rsid w:val="00B55A04"/>
    <w:rsid w:val="00CB0664"/>
    <w:rsid w:val="00D36E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DFEED"/>
  <w14:defaultImageDpi w14:val="300"/>
  <w15:docId w15:val="{5454613F-B5B6-473F-B640-191A3A115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Kandy Joey</cp:lastModifiedBy>
  <cp:revision>3</cp:revision>
  <dcterms:created xsi:type="dcterms:W3CDTF">2013-12-23T23:15:00Z</dcterms:created>
  <dcterms:modified xsi:type="dcterms:W3CDTF">2026-08-06T17:10:00Z</dcterms:modified>
  <cp:category/>
</cp:coreProperties>
</file>